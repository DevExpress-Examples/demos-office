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4FA1" w14:textId="4A5D1787" w:rsidR="00D9007B" w:rsidRPr="00A713D8" w:rsidRDefault="000219E7">
      <w:pPr>
        <w:pStyle w:val="Title"/>
        <w:rPr>
          <w:rFonts w:asciiTheme="minorHAnsi" w:hAnsiTheme="minorHAnsi"/>
        </w:rPr>
      </w:pPr>
      <w:r w:rsidRPr="00A713D8">
        <w:rPr>
          <w:rFonts w:asciiTheme="minorHAnsi" w:hAnsiTheme="minorHAnsi"/>
        </w:rPr>
        <w:t>Medical Appointment Form</w:t>
      </w:r>
    </w:p>
    <w:tbl>
      <w:tblPr>
        <w:tblStyle w:val="GridTable5Dark-Accent5"/>
        <w:tblW w:w="0" w:type="auto"/>
        <w:tblLook w:val="06A0" w:firstRow="1" w:lastRow="0" w:firstColumn="1" w:lastColumn="0" w:noHBand="1" w:noVBand="1"/>
      </w:tblPr>
      <w:tblGrid>
        <w:gridCol w:w="2197"/>
        <w:gridCol w:w="4027"/>
        <w:gridCol w:w="2406"/>
      </w:tblGrid>
      <w:tr w:rsidR="00A713D8" w:rsidRPr="0054169C" w14:paraId="2ADCD44D" w14:textId="2D060A45" w:rsidTr="008F2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4" w:type="dxa"/>
            <w:gridSpan w:val="2"/>
          </w:tcPr>
          <w:p w14:paraId="428A909C" w14:textId="315A9382" w:rsidR="00A713D8" w:rsidRPr="0054169C" w:rsidRDefault="00A713D8" w:rsidP="00BC742F">
            <w:pPr>
              <w:rPr>
                <w:b w:val="0"/>
              </w:rPr>
            </w:pPr>
            <w:r w:rsidRPr="00A713D8">
              <w:rPr>
                <w:bCs w:val="0"/>
                <w:sz w:val="28"/>
                <w:szCs w:val="28"/>
              </w:rPr>
              <w:t>Patient</w:t>
            </w:r>
            <w:r w:rsidRPr="00E725A9">
              <w:rPr>
                <w:bCs w:val="0"/>
              </w:rPr>
              <w:t xml:space="preserve"> </w:t>
            </w:r>
            <w:r w:rsidRPr="00E725A9">
              <w:rPr>
                <w:bCs w:val="0"/>
                <w:sz w:val="28"/>
                <w:szCs w:val="28"/>
              </w:rPr>
              <w:t>Information</w:t>
            </w:r>
          </w:p>
        </w:tc>
        <w:tc>
          <w:tcPr>
            <w:tcW w:w="2406" w:type="dxa"/>
          </w:tcPr>
          <w:p w14:paraId="5BC4C365" w14:textId="110C873C" w:rsidR="00A713D8" w:rsidRPr="0054169C" w:rsidRDefault="00A713D8" w:rsidP="00BC74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</w:tc>
      </w:tr>
      <w:tr w:rsidR="00A713D8" w:rsidRPr="0054169C" w14:paraId="6BB7BE38" w14:textId="2688DABA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4C95B12" w14:textId="1F119A9D" w:rsidR="00A713D8" w:rsidRPr="0054169C" w:rsidRDefault="00A713D8" w:rsidP="00BC742F">
            <w:r w:rsidRPr="0054169C">
              <w:t xml:space="preserve">Full Name: </w:t>
            </w:r>
          </w:p>
        </w:tc>
        <w:tc>
          <w:tcPr>
            <w:tcW w:w="4027" w:type="dxa"/>
          </w:tcPr>
          <w:p w14:paraId="53E68AEA" w14:textId="00964366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sdt>
              <w:sdtPr>
                <w:tag w:val="PatientName"/>
                <w:id w:val="339662170"/>
                <w:placeholder>
                  <w:docPart w:val="564B1150565E42F4ACE9BDCFBE4A1177"/>
                </w:placeholder>
                <w:text/>
              </w:sdtPr>
              <w:sdtContent>
                <w:r w:rsidR="00A713D8" w:rsidRPr="0054169C">
                  <w:t>John Doe</w:t>
                </w:r>
              </w:sdtContent>
            </w:sdt>
          </w:p>
        </w:tc>
        <w:tc>
          <w:tcPr>
            <w:tcW w:w="2406" w:type="dxa"/>
            <w:vMerge w:val="restart"/>
          </w:tcPr>
          <w:sdt>
            <w:sdtPr>
              <w:rPr>
                <w:rFonts w:ascii="Segoe UI" w:hAnsi="Segoe UI" w:cs="Segoe UI"/>
                <w:noProof/>
                <w:color w:val="000000"/>
              </w:rPr>
              <w:id w:val="193580022"/>
              <w:picture/>
            </w:sdtPr>
            <w:sdtContent>
              <w:p w14:paraId="6B3BCDA9" w14:textId="30674B68" w:rsidR="00A713D8" w:rsidRPr="0054169C" w:rsidRDefault="00A713D8" w:rsidP="00BC742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A713D8">
                  <w:rPr>
                    <w:rFonts w:ascii="Segoe UI" w:hAnsi="Segoe UI" w:cs="Segoe UI"/>
                    <w:noProof/>
                    <w:color w:val="000000"/>
                  </w:rPr>
                  <w:drawing>
                    <wp:inline distT="0" distB="0" distL="0" distR="0" wp14:anchorId="7D0C4B46" wp14:editId="5BB0B357">
                      <wp:extent cx="1391108" cy="1669774"/>
                      <wp:effectExtent l="0" t="0" r="0" b="6985"/>
                      <wp:docPr id="1591548881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91108" cy="1669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A713D8" w:rsidRPr="0054169C" w14:paraId="16F98045" w14:textId="704DC028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03094DC7" w14:textId="073F79A5" w:rsidR="00A713D8" w:rsidRPr="0054169C" w:rsidRDefault="00A713D8" w:rsidP="00BC742F">
            <w:r w:rsidRPr="0054169C">
              <w:t xml:space="preserve">Date of Birth: </w:t>
            </w:r>
          </w:p>
        </w:tc>
        <w:tc>
          <w:tcPr>
            <w:tcW w:w="4027" w:type="dxa"/>
          </w:tcPr>
          <w:p w14:paraId="247A5862" w14:textId="1584DA08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sdt>
              <w:sdtPr>
                <w:tag w:val="DateOfBirth"/>
                <w:id w:val="1216094241"/>
                <w:placeholder>
                  <w:docPart w:val="0B88AAB7C40C423590541348E6153671"/>
                </w:placeholder>
                <w:date w:fullDate="1990-01-1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A713D8" w:rsidRPr="0054169C">
                  <w:t>1990-01-15</w:t>
                </w:r>
              </w:sdtContent>
            </w:sdt>
          </w:p>
        </w:tc>
        <w:tc>
          <w:tcPr>
            <w:tcW w:w="2406" w:type="dxa"/>
            <w:vMerge/>
          </w:tcPr>
          <w:p w14:paraId="71D1B0CB" w14:textId="77777777" w:rsidR="00A713D8" w:rsidRPr="0054169C" w:rsidRDefault="00A713D8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713D8" w:rsidRPr="0054169C" w14:paraId="1DCBE35E" w14:textId="14785C1A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CBA9AA7" w14:textId="77777777" w:rsidR="00A713D8" w:rsidRPr="00E725A9" w:rsidRDefault="00A713D8" w:rsidP="00BC742F">
            <w:pPr>
              <w:rPr>
                <w:bCs w:val="0"/>
              </w:rPr>
            </w:pPr>
            <w:r w:rsidRPr="00E725A9">
              <w:rPr>
                <w:bCs w:val="0"/>
              </w:rPr>
              <w:t>Contact Number:</w:t>
            </w:r>
          </w:p>
        </w:tc>
        <w:tc>
          <w:tcPr>
            <w:tcW w:w="4027" w:type="dxa"/>
          </w:tcPr>
          <w:sdt>
            <w:sdtPr>
              <w:rPr>
                <w:bCs/>
              </w:rPr>
              <w:tag w:val="PhoneNumber"/>
              <w:id w:val="-2060008907"/>
              <w:placeholder>
                <w:docPart w:val="D4532AA8961247F080DE7824E277CDE3"/>
              </w:placeholder>
              <w:text/>
            </w:sdtPr>
            <w:sdtContent>
              <w:p w14:paraId="25654CCD" w14:textId="0B93DD3F" w:rsidR="00A713D8" w:rsidRPr="00A713D8" w:rsidRDefault="00A713D8" w:rsidP="00BC742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Cs/>
                  </w:rPr>
                </w:pPr>
                <w:r w:rsidRPr="00A713D8">
                  <w:rPr>
                    <w:bCs/>
                  </w:rPr>
                  <w:t>(198) 555-8888</w:t>
                </w:r>
              </w:p>
            </w:sdtContent>
          </w:sdt>
        </w:tc>
        <w:tc>
          <w:tcPr>
            <w:tcW w:w="2406" w:type="dxa"/>
            <w:vMerge/>
          </w:tcPr>
          <w:p w14:paraId="68720AC3" w14:textId="77777777" w:rsidR="00A713D8" w:rsidRDefault="00A713D8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A713D8" w:rsidRPr="0054169C" w14:paraId="3A27E058" w14:textId="7A13D951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1DE59CD" w14:textId="77777777" w:rsidR="00A713D8" w:rsidRPr="00E725A9" w:rsidRDefault="00A713D8" w:rsidP="00BC742F">
            <w:pPr>
              <w:rPr>
                <w:bCs w:val="0"/>
              </w:rPr>
            </w:pPr>
            <w:r w:rsidRPr="00E725A9">
              <w:rPr>
                <w:bCs w:val="0"/>
              </w:rPr>
              <w:t>Email Address:</w:t>
            </w:r>
          </w:p>
        </w:tc>
        <w:tc>
          <w:tcPr>
            <w:tcW w:w="4027" w:type="dxa"/>
          </w:tcPr>
          <w:sdt>
            <w:sdtPr>
              <w:rPr>
                <w:bCs/>
              </w:rPr>
              <w:tag w:val="EmailAddress"/>
              <w:id w:val="2092805175"/>
              <w:placeholder>
                <w:docPart w:val="D4532AA8961247F080DE7824E277CDE3"/>
              </w:placeholder>
              <w:text/>
            </w:sdtPr>
            <w:sdtContent>
              <w:p w14:paraId="46020100" w14:textId="1F5FEEF4" w:rsidR="00A713D8" w:rsidRPr="00A713D8" w:rsidRDefault="00A713D8" w:rsidP="00BC742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Cs/>
                  </w:rPr>
                </w:pPr>
                <w:r>
                  <w:rPr>
                    <w:bCs/>
                  </w:rPr>
                  <w:t>johndoe@examplemail.com</w:t>
                </w:r>
              </w:p>
            </w:sdtContent>
          </w:sdt>
        </w:tc>
        <w:tc>
          <w:tcPr>
            <w:tcW w:w="2406" w:type="dxa"/>
            <w:vMerge/>
          </w:tcPr>
          <w:p w14:paraId="6684E9A4" w14:textId="77777777" w:rsidR="00A713D8" w:rsidRDefault="00A713D8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A713D8" w:rsidRPr="0054169C" w14:paraId="0A0AC2DC" w14:textId="1404241A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</w:tcPr>
          <w:p w14:paraId="7DE9C605" w14:textId="17F93BFC" w:rsidR="00A713D8" w:rsidRPr="00E725A9" w:rsidRDefault="00A713D8" w:rsidP="00BC742F">
            <w:pPr>
              <w:rPr>
                <w:bCs w:val="0"/>
                <w:sz w:val="28"/>
                <w:szCs w:val="28"/>
              </w:rPr>
            </w:pPr>
            <w:r w:rsidRPr="00E725A9">
              <w:rPr>
                <w:bCs w:val="0"/>
                <w:sz w:val="28"/>
                <w:szCs w:val="28"/>
              </w:rPr>
              <w:t>Appointment Details</w:t>
            </w:r>
          </w:p>
        </w:tc>
      </w:tr>
      <w:tr w:rsidR="00A713D8" w:rsidRPr="0054169C" w14:paraId="528B19B1" w14:textId="0C5EA016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9E21D4E" w14:textId="5A8404D2" w:rsidR="00A713D8" w:rsidRPr="0054169C" w:rsidRDefault="00A713D8" w:rsidP="00BC742F">
            <w:r w:rsidRPr="0054169C">
              <w:t xml:space="preserve">Appointment Date: </w:t>
            </w:r>
          </w:p>
        </w:tc>
        <w:tc>
          <w:tcPr>
            <w:tcW w:w="6433" w:type="dxa"/>
            <w:gridSpan w:val="2"/>
          </w:tcPr>
          <w:p w14:paraId="25301F9F" w14:textId="4D4A3F65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AppointmentDate"/>
                <w:id w:val="366347822"/>
                <w:placeholder>
                  <w:docPart w:val="017DA687236C4E0F8E6AACC5945013F3"/>
                </w:placeholder>
                <w:date w:fullDate="2025-04-1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A713D8" w:rsidRPr="0054169C">
                  <w:t>2025-04-15</w:t>
                </w:r>
              </w:sdtContent>
            </w:sdt>
          </w:p>
        </w:tc>
      </w:tr>
      <w:tr w:rsidR="00A713D8" w:rsidRPr="0054169C" w14:paraId="7BAFD0B1" w14:textId="4239D002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D658BC5" w14:textId="189A9F2D" w:rsidR="00A713D8" w:rsidRPr="0054169C" w:rsidRDefault="00A713D8" w:rsidP="00BC742F">
            <w:r w:rsidRPr="0054169C">
              <w:t xml:space="preserve">Appointment Time: </w:t>
            </w:r>
          </w:p>
        </w:tc>
        <w:tc>
          <w:tcPr>
            <w:tcW w:w="6433" w:type="dxa"/>
            <w:gridSpan w:val="2"/>
          </w:tcPr>
          <w:p w14:paraId="3EEDADE0" w14:textId="34A4B5C1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AppointmentTime"/>
                <w:id w:val="1469625816"/>
                <w:placeholder>
                  <w:docPart w:val="6149C04C836C4F88915185BA6836ABDC"/>
                </w:placeholder>
                <w:text/>
              </w:sdtPr>
              <w:sdtContent>
                <w:r w:rsidR="00A713D8" w:rsidRPr="0054169C">
                  <w:t>10:30 AM</w:t>
                </w:r>
              </w:sdtContent>
            </w:sdt>
          </w:p>
        </w:tc>
      </w:tr>
      <w:tr w:rsidR="00A713D8" w:rsidRPr="0054169C" w14:paraId="6D5F429C" w14:textId="3F34395A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22E6051F" w14:textId="7F71CC30" w:rsidR="00A713D8" w:rsidRPr="0054169C" w:rsidRDefault="00A713D8" w:rsidP="00BC742F">
            <w:r w:rsidRPr="0054169C">
              <w:t xml:space="preserve">Doctor's Name: </w:t>
            </w:r>
          </w:p>
        </w:tc>
        <w:tc>
          <w:tcPr>
            <w:tcW w:w="6433" w:type="dxa"/>
            <w:gridSpan w:val="2"/>
          </w:tcPr>
          <w:p w14:paraId="5188F667" w14:textId="38F4E190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DoctorName"/>
                <w:id w:val="101380163"/>
                <w:placeholder>
                  <w:docPart w:val="9990F0F2EB6843BDB014FE61E12E0044"/>
                </w:placeholder>
                <w:text/>
              </w:sdtPr>
              <w:sdtContent>
                <w:r w:rsidR="00A713D8" w:rsidRPr="0054169C">
                  <w:t>Dr. Alice Smith</w:t>
                </w:r>
              </w:sdtContent>
            </w:sdt>
          </w:p>
        </w:tc>
      </w:tr>
      <w:tr w:rsidR="00A713D8" w:rsidRPr="0054169C" w14:paraId="4FB12F1E" w14:textId="0E61BCEA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7A8B5E64" w14:textId="2DDF54B0" w:rsidR="00A713D8" w:rsidRPr="0054169C" w:rsidRDefault="00A713D8" w:rsidP="00BC742F">
            <w:r w:rsidRPr="0054169C">
              <w:t xml:space="preserve">Reason for Visit: </w:t>
            </w:r>
          </w:p>
        </w:tc>
        <w:tc>
          <w:tcPr>
            <w:tcW w:w="6433" w:type="dxa"/>
            <w:gridSpan w:val="2"/>
          </w:tcPr>
          <w:p w14:paraId="56991B46" w14:textId="039EA4DB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VisitReason"/>
                <w:id w:val="688805222"/>
                <w:placeholder>
                  <w:docPart w:val="F938DE048A384DC39046DE25234C6987"/>
                </w:placeholder>
                <w:comboBox>
                  <w:listItem w:displayText="Annual physical examination" w:value="Annual physical examination"/>
                  <w:listItem w:displayText="Follow-up visit" w:value="Follow-up visit"/>
                  <w:listItem w:displayText="Specific concern" w:value="Specific concern"/>
                </w:comboBox>
              </w:sdtPr>
              <w:sdtContent>
                <w:r w:rsidR="00A713D8" w:rsidRPr="0054169C">
                  <w:t>Annual physical examination</w:t>
                </w:r>
              </w:sdtContent>
            </w:sdt>
          </w:p>
        </w:tc>
      </w:tr>
      <w:tr w:rsidR="00A713D8" w:rsidRPr="0054169C" w14:paraId="78176F27" w14:textId="4AB82418" w:rsidTr="008F276D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5B69776D" w14:textId="4A7A7A16" w:rsidR="00A713D8" w:rsidRPr="0054169C" w:rsidRDefault="00A713D8" w:rsidP="00BC742F">
            <w:pPr>
              <w:rPr>
                <w:i/>
                <w:iCs/>
              </w:rPr>
            </w:pPr>
            <w:r w:rsidRPr="0054169C">
              <w:t xml:space="preserve">Additional Notes: </w:t>
            </w:r>
          </w:p>
        </w:tc>
        <w:tc>
          <w:tcPr>
            <w:tcW w:w="6433" w:type="dxa"/>
            <w:gridSpan w:val="2"/>
          </w:tcPr>
          <w:p w14:paraId="154D9A7E" w14:textId="0F0752CF" w:rsidR="00A713D8" w:rsidRPr="0054169C" w:rsidRDefault="00000000" w:rsidP="00BC7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iCs/>
              </w:rPr>
            </w:pPr>
            <w:sdt>
              <w:sdtPr>
                <w:rPr>
                  <w:b/>
                  <w:i/>
                  <w:iCs/>
                </w:rPr>
                <w:tag w:val="AdditionalNotes"/>
                <w:id w:val="186105877"/>
                <w:placeholder>
                  <w:docPart w:val="EAD87D533CF74A15BE31D7DC9F7999CD"/>
                </w:placeholder>
              </w:sdtPr>
              <w:sdtEndPr>
                <w:rPr>
                  <w:b w:val="0"/>
                </w:rPr>
              </w:sdtEndPr>
              <w:sdtContent>
                <w:r w:rsidR="00A713D8" w:rsidRPr="0054169C">
                  <w:rPr>
                    <w:i/>
                    <w:iCs/>
                  </w:rPr>
                  <w:t>Patient requests blood pressure check and cholesterol screening.</w:t>
                </w:r>
              </w:sdtContent>
            </w:sdt>
          </w:p>
        </w:tc>
      </w:tr>
      <w:tr w:rsidR="00A713D8" w:rsidRPr="0054169C" w14:paraId="26AFDE00" w14:textId="5D2C8B38" w:rsidTr="008F276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</w:tcPr>
          <w:p w14:paraId="36103436" w14:textId="0CFA5DEA" w:rsidR="00A713D8" w:rsidRPr="00E725A9" w:rsidRDefault="00A713D8" w:rsidP="00BC742F">
            <w:r w:rsidRPr="00E725A9">
              <w:t>Special Requirements:</w:t>
            </w:r>
          </w:p>
        </w:tc>
        <w:tc>
          <w:tcPr>
            <w:tcW w:w="6433" w:type="dxa"/>
            <w:gridSpan w:val="2"/>
          </w:tcPr>
          <w:p w14:paraId="1C4CB31F" w14:textId="598ED75F" w:rsidR="00A713D8" w:rsidRPr="0054169C" w:rsidRDefault="00000000" w:rsidP="0054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WheelchairAccess"/>
                <w:id w:val="-12743184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A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713D8" w:rsidRPr="0054169C">
              <w:t xml:space="preserve"> Wheelchair Access</w:t>
            </w:r>
          </w:p>
          <w:p w14:paraId="45806C7A" w14:textId="4E4C8E60" w:rsidR="00A713D8" w:rsidRPr="0054169C" w:rsidRDefault="00000000" w:rsidP="0054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LanguageInterpreter"/>
                <w:id w:val="-39120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6AE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13D8" w:rsidRPr="0054169C">
              <w:t xml:space="preserve"> Language Interpreter</w:t>
            </w:r>
          </w:p>
          <w:p w14:paraId="10E5CD12" w14:textId="6F42AF85" w:rsidR="00A713D8" w:rsidRPr="0054169C" w:rsidRDefault="00000000" w:rsidP="00541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OtherRequirements"/>
                <w:id w:val="685171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A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713D8" w:rsidRPr="0054169C">
              <w:t xml:space="preserve"> Other (Specify): </w:t>
            </w:r>
            <w:sdt>
              <w:sdtPr>
                <w:tag w:val="OtherRequirement"/>
                <w:id w:val="-721283058"/>
                <w:placeholder>
                  <w:docPart w:val="8D819615068D46908D70D50ACA1ABE98"/>
                </w:placeholder>
                <w:showingPlcHdr/>
                <w:text/>
              </w:sdtPr>
              <w:sdtContent>
                <w:r w:rsidR="00A713D8" w:rsidRPr="0054169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4BBCF839" w14:textId="60FEF497" w:rsidR="0054169C" w:rsidRPr="0054169C" w:rsidRDefault="0054169C" w:rsidP="0054169C">
      <w:pPr>
        <w:rPr>
          <w:b/>
          <w:bCs/>
        </w:rPr>
      </w:pPr>
    </w:p>
    <w:sectPr w:rsidR="0054169C" w:rsidRPr="00541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0E63" w14:textId="77777777" w:rsidR="00333270" w:rsidRDefault="00333270" w:rsidP="004767F2">
      <w:pPr>
        <w:spacing w:after="0" w:line="240" w:lineRule="auto"/>
      </w:pPr>
      <w:r>
        <w:separator/>
      </w:r>
    </w:p>
  </w:endnote>
  <w:endnote w:type="continuationSeparator" w:id="0">
    <w:p w14:paraId="358E4BBE" w14:textId="77777777" w:rsidR="00333270" w:rsidRDefault="00333270" w:rsidP="00476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D4094" w14:textId="77777777" w:rsidR="00333270" w:rsidRDefault="00333270" w:rsidP="004767F2">
      <w:pPr>
        <w:spacing w:after="0" w:line="240" w:lineRule="auto"/>
      </w:pPr>
      <w:r>
        <w:separator/>
      </w:r>
    </w:p>
  </w:footnote>
  <w:footnote w:type="continuationSeparator" w:id="0">
    <w:p w14:paraId="09CD7267" w14:textId="77777777" w:rsidR="00333270" w:rsidRDefault="00333270" w:rsidP="00476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132189">
    <w:abstractNumId w:val="8"/>
  </w:num>
  <w:num w:numId="2" w16cid:durableId="1508598739">
    <w:abstractNumId w:val="6"/>
  </w:num>
  <w:num w:numId="3" w16cid:durableId="1797216273">
    <w:abstractNumId w:val="5"/>
  </w:num>
  <w:num w:numId="4" w16cid:durableId="1147093657">
    <w:abstractNumId w:val="4"/>
  </w:num>
  <w:num w:numId="5" w16cid:durableId="289627843">
    <w:abstractNumId w:val="7"/>
  </w:num>
  <w:num w:numId="6" w16cid:durableId="1231815856">
    <w:abstractNumId w:val="3"/>
  </w:num>
  <w:num w:numId="7" w16cid:durableId="494732511">
    <w:abstractNumId w:val="2"/>
  </w:num>
  <w:num w:numId="8" w16cid:durableId="1727602981">
    <w:abstractNumId w:val="1"/>
  </w:num>
  <w:num w:numId="9" w16cid:durableId="205843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E7"/>
    <w:rsid w:val="00034616"/>
    <w:rsid w:val="0006063C"/>
    <w:rsid w:val="0015074B"/>
    <w:rsid w:val="0029639D"/>
    <w:rsid w:val="00326F90"/>
    <w:rsid w:val="00333270"/>
    <w:rsid w:val="004767F2"/>
    <w:rsid w:val="0054169C"/>
    <w:rsid w:val="005E42D9"/>
    <w:rsid w:val="007208B2"/>
    <w:rsid w:val="008F276D"/>
    <w:rsid w:val="00A67ED8"/>
    <w:rsid w:val="00A713D8"/>
    <w:rsid w:val="00A77E08"/>
    <w:rsid w:val="00A91A48"/>
    <w:rsid w:val="00AA1D8D"/>
    <w:rsid w:val="00B37846"/>
    <w:rsid w:val="00B47730"/>
    <w:rsid w:val="00BA1A41"/>
    <w:rsid w:val="00BC1EC6"/>
    <w:rsid w:val="00C87002"/>
    <w:rsid w:val="00CB0664"/>
    <w:rsid w:val="00D3403D"/>
    <w:rsid w:val="00D9007B"/>
    <w:rsid w:val="00DD7B71"/>
    <w:rsid w:val="00E725A9"/>
    <w:rsid w:val="00F425E0"/>
    <w:rsid w:val="00F76AE0"/>
    <w:rsid w:val="00F93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B2489"/>
  <w14:defaultImageDpi w14:val="300"/>
  <w15:docId w15:val="{3BE2460D-360C-4B58-922E-EDD04AAC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A91A48"/>
    <w:rPr>
      <w:color w:val="666666"/>
    </w:rPr>
  </w:style>
  <w:style w:type="table" w:styleId="GridTable5Dark-Accent1">
    <w:name w:val="Grid Table 5 Dark Accent 1"/>
    <w:basedOn w:val="TableNormal"/>
    <w:uiPriority w:val="50"/>
    <w:rsid w:val="00E725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E725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4B1150565E42F4ACE9BDCFBE4A1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16A67-67A6-44D3-99A3-B42805CF8579}"/>
      </w:docPartPr>
      <w:docPartBody>
        <w:p w:rsidR="00C866B4" w:rsidRDefault="00C73BDE" w:rsidP="00C73BDE">
          <w:pPr>
            <w:pStyle w:val="564B1150565E42F4ACE9BDCFBE4A1177"/>
          </w:pPr>
          <w:r w:rsidRPr="00596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88AAB7C40C423590541348E61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0BC95-9DD2-4F00-8B5C-8BE27DB48A37}"/>
      </w:docPartPr>
      <w:docPartBody>
        <w:p w:rsidR="00C866B4" w:rsidRDefault="00C73BDE" w:rsidP="00C73BDE">
          <w:pPr>
            <w:pStyle w:val="0B88AAB7C40C423590541348E6153671"/>
          </w:pPr>
          <w:r w:rsidRPr="005960B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4532AA8961247F080DE7824E277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592F5-EF39-433B-BAA3-8A418ACEA3F7}"/>
      </w:docPartPr>
      <w:docPartBody>
        <w:p w:rsidR="00C866B4" w:rsidRDefault="00C73BDE" w:rsidP="00C73BDE">
          <w:pPr>
            <w:pStyle w:val="D4532AA8961247F080DE7824E277CDE3"/>
          </w:pPr>
          <w:r w:rsidRPr="00596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7DA687236C4E0F8E6AACC594501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82E15-AE23-4D09-95A0-71D2B542FC30}"/>
      </w:docPartPr>
      <w:docPartBody>
        <w:p w:rsidR="00C866B4" w:rsidRDefault="00C73BDE" w:rsidP="00C73BDE">
          <w:pPr>
            <w:pStyle w:val="017DA687236C4E0F8E6AACC5945013F3"/>
          </w:pPr>
          <w:r w:rsidRPr="005960B8">
            <w:rPr>
              <w:rStyle w:val="PlaceholderText"/>
            </w:rPr>
            <w:t>Click or tap to enter a date.</w:t>
          </w:r>
        </w:p>
      </w:docPartBody>
    </w:docPart>
    <w:docPart>
      <w:docPartPr>
        <w:name w:val="6149C04C836C4F88915185BA6836A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E8C7E-8BC3-445A-BF3C-7FC68649E260}"/>
      </w:docPartPr>
      <w:docPartBody>
        <w:p w:rsidR="00C866B4" w:rsidRDefault="00C73BDE" w:rsidP="00C73BDE">
          <w:pPr>
            <w:pStyle w:val="6149C04C836C4F88915185BA6836ABDC"/>
          </w:pPr>
          <w:r w:rsidRPr="00596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90F0F2EB6843BDB014FE61E12E0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FEEB1-FA03-418A-858C-1A86892A81E0}"/>
      </w:docPartPr>
      <w:docPartBody>
        <w:p w:rsidR="00C866B4" w:rsidRDefault="00C73BDE" w:rsidP="00C73BDE">
          <w:pPr>
            <w:pStyle w:val="9990F0F2EB6843BDB014FE61E12E0044"/>
          </w:pPr>
          <w:r w:rsidRPr="00596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38DE048A384DC39046DE25234C6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F4DA6-05BE-4C51-8F7E-D0351554FD08}"/>
      </w:docPartPr>
      <w:docPartBody>
        <w:p w:rsidR="00C866B4" w:rsidRDefault="00C73BDE" w:rsidP="00C73BDE">
          <w:pPr>
            <w:pStyle w:val="F938DE048A384DC39046DE25234C6987"/>
          </w:pPr>
          <w:r w:rsidRPr="00CF0246">
            <w:rPr>
              <w:rStyle w:val="PlaceholderText"/>
            </w:rPr>
            <w:t>Choose an item.</w:t>
          </w:r>
        </w:p>
      </w:docPartBody>
    </w:docPart>
    <w:docPart>
      <w:docPartPr>
        <w:name w:val="EAD87D533CF74A15BE31D7DC9F799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08DFA-ECCA-42E6-864E-2249964B33F7}"/>
      </w:docPartPr>
      <w:docPartBody>
        <w:p w:rsidR="00C866B4" w:rsidRDefault="00C73BDE" w:rsidP="00C73BDE">
          <w:pPr>
            <w:pStyle w:val="EAD87D533CF74A15BE31D7DC9F7999CD"/>
          </w:pPr>
          <w:r w:rsidRPr="00596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819615068D46908D70D50ACA1AB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343F7-907B-4705-A6D7-09F1E24A59E5}"/>
      </w:docPartPr>
      <w:docPartBody>
        <w:p w:rsidR="00C866B4" w:rsidRDefault="00C73BDE" w:rsidP="00C73BDE">
          <w:pPr>
            <w:pStyle w:val="8D819615068D46908D70D50ACA1ABE98"/>
          </w:pPr>
          <w:r w:rsidRPr="0054169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DengXian Light">
    <w:altName w:val="等线 Light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DE"/>
    <w:rsid w:val="0036766E"/>
    <w:rsid w:val="00540833"/>
    <w:rsid w:val="00602927"/>
    <w:rsid w:val="007208B2"/>
    <w:rsid w:val="008E543F"/>
    <w:rsid w:val="00991FAD"/>
    <w:rsid w:val="00A67ED8"/>
    <w:rsid w:val="00C73BDE"/>
    <w:rsid w:val="00C866B4"/>
    <w:rsid w:val="00D3403D"/>
    <w:rsid w:val="00F9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66B4"/>
    <w:rPr>
      <w:color w:val="666666"/>
    </w:rPr>
  </w:style>
  <w:style w:type="paragraph" w:customStyle="1" w:styleId="564B1150565E42F4ACE9BDCFBE4A1177">
    <w:name w:val="564B1150565E42F4ACE9BDCFBE4A1177"/>
    <w:rsid w:val="00C73BDE"/>
  </w:style>
  <w:style w:type="paragraph" w:customStyle="1" w:styleId="0B88AAB7C40C423590541348E6153671">
    <w:name w:val="0B88AAB7C40C423590541348E6153671"/>
    <w:rsid w:val="00C73BDE"/>
  </w:style>
  <w:style w:type="paragraph" w:customStyle="1" w:styleId="D4532AA8961247F080DE7824E277CDE3">
    <w:name w:val="D4532AA8961247F080DE7824E277CDE3"/>
    <w:rsid w:val="00C73BDE"/>
  </w:style>
  <w:style w:type="paragraph" w:customStyle="1" w:styleId="017DA687236C4E0F8E6AACC5945013F3">
    <w:name w:val="017DA687236C4E0F8E6AACC5945013F3"/>
    <w:rsid w:val="00C73BDE"/>
  </w:style>
  <w:style w:type="paragraph" w:customStyle="1" w:styleId="6149C04C836C4F88915185BA6836ABDC">
    <w:name w:val="6149C04C836C4F88915185BA6836ABDC"/>
    <w:rsid w:val="00C73BDE"/>
  </w:style>
  <w:style w:type="paragraph" w:customStyle="1" w:styleId="9990F0F2EB6843BDB014FE61E12E0044">
    <w:name w:val="9990F0F2EB6843BDB014FE61E12E0044"/>
    <w:rsid w:val="00C73BDE"/>
  </w:style>
  <w:style w:type="paragraph" w:customStyle="1" w:styleId="F938DE048A384DC39046DE25234C6987">
    <w:name w:val="F938DE048A384DC39046DE25234C6987"/>
    <w:rsid w:val="00C73BDE"/>
  </w:style>
  <w:style w:type="paragraph" w:customStyle="1" w:styleId="EAD87D533CF74A15BE31D7DC9F7999CD">
    <w:name w:val="EAD87D533CF74A15BE31D7DC9F7999CD"/>
    <w:rsid w:val="00C73BDE"/>
  </w:style>
  <w:style w:type="paragraph" w:customStyle="1" w:styleId="8D819615068D46908D70D50ACA1ABE98">
    <w:name w:val="8D819615068D46908D70D50ACA1ABE98"/>
    <w:rsid w:val="00C73BDE"/>
  </w:style>
  <w:style w:type="paragraph" w:customStyle="1" w:styleId="6629B832C74F451E941258FD8794F9D6">
    <w:name w:val="6629B832C74F451E941258FD8794F9D6"/>
    <w:rsid w:val="00C73BDE"/>
  </w:style>
  <w:style w:type="paragraph" w:customStyle="1" w:styleId="9A1469C9F2054144B8A32C5B9AF87E05">
    <w:name w:val="9A1469C9F2054144B8A32C5B9AF87E05"/>
    <w:rsid w:val="00C73BDE"/>
  </w:style>
  <w:style w:type="paragraph" w:customStyle="1" w:styleId="93BF3712085A4332B670E1F10D8CD7D1">
    <w:name w:val="93BF3712085A4332B670E1F10D8CD7D1"/>
    <w:rsid w:val="00C73B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433</Characters>
  <Application>Microsoft Office Word</Application>
  <DocSecurity>0</DocSecurity>
  <Lines>72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Nikulina (DevExpress)</dc:creator>
  <cp:keywords/>
  <dc:description/>
  <cp:lastModifiedBy>Mariya Nikulina</cp:lastModifiedBy>
  <cp:revision>4</cp:revision>
  <dcterms:created xsi:type="dcterms:W3CDTF">2025-08-28T15:24:00Z</dcterms:created>
  <dcterms:modified xsi:type="dcterms:W3CDTF">2025-10-20T17:07:00Z</dcterms:modified>
  <cp:category/>
</cp:coreProperties>
</file>